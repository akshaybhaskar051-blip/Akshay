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AIML Report</w:t>
      </w:r>
    </w:p>
    <w:p>
      <w:pPr>
        <w:pStyle w:val="IntenseQuote"/>
      </w:pPr>
      <w:r>
        <w:t>Code:</w:t>
      </w:r>
    </w:p>
    <w:p>
      <w:r>
        <w:t>import numpy as np</w:t>
        <w:br/>
        <w:t>import pandas as pd</w:t>
        <w:br/>
        <w:t>import matplotlib.pyplot as plt</w:t>
        <w:br/>
        <w:t>import seaborn as sns</w:t>
        <w:br/>
        <w:t>import warnings</w:t>
        <w:br/>
        <w:t>warnings.filterwarnings('ignore')</w:t>
        <w:br/>
        <w:br/>
        <w:t>from sklearn.model_selection import train_test_split, cross_val_score, KFold</w:t>
        <w:br/>
        <w:t>from sklearn.preprocessing import LabelEncoder, StandardScaler</w:t>
        <w:br/>
        <w:t>from sklearn.ensemble import RandomForestClassifier</w:t>
        <w:br/>
        <w:t>from sklearn.tree import DecisionTreeClassifier</w:t>
        <w:br/>
        <w:t>from sklearn.metrics import accuracy_score, classification_report, confusion_matrix</w:t>
        <w:br/>
        <w:t>import io</w:t>
        <w:br/>
        <w:br/>
        <w:t>csv_data = """Year,Season,Rainfall_mm,Avg_Temp_C,Max_Temp_C,Min_Temp_C,Humidity_pct,Soil_pH,N_kg_ha,P_kg_ha,K_kg_ha,Recommended_Crop</w:t>
        <w:br/>
        <w:t>2014,Kharif,820,26.2,34.1,18.5,62,6.2,185,18,198,Finger Millet</w:t>
        <w:br/>
        <w:t>2014,Rabi,180,22.1,30.2,14.0,55,6.2,180,17,200,Groundnut</w:t>
        <w:br/>
        <w:t>2015,Kharif,745,27.0,35.5,19.2,58,6.1,172,16,210,Groundnut</w:t>
        <w:br/>
        <w:t>2015,Rabi,155,23.0,31.5,14.8,52,6.1,168,15,212,Sorghum</w:t>
        <w:br/>
        <w:t>2016,Kharif,910,25.8,33.8,17.8,65,6.3,192,20,195,Ragi</w:t>
        <w:br/>
        <w:t>2016,Rabi,210,21.5,29.8,13.5,58,6.3,188,19,197,Pulses</w:t>
        <w:br/>
        <w:t>2017,Kharif,870,26.5,34.7,18.2,63,6.2,180,17,202,Tomato</w:t>
        <w:br/>
        <w:t>2017,Rabi,195,22.5,30.8,14.2,56,6.2,176,16,204,Finger Millet</w:t>
        <w:br/>
        <w:t>2018,Kharif,790,27.3,36.0,19.8,59,6.0,168,15,215,Groundnut</w:t>
        <w:br/>
        <w:t>2018,Rabi,162,23.5,32.0,15.0,51,6.0,164,14,217,Sunflower</w:t>
        <w:br/>
        <w:t>2019,Kharif,980,25.5,33.2,17.5,67,6.4,200,22,190,Ragi</w:t>
        <w:br/>
        <w:t>2019,Rabi,228,21.2,29.5,13.2,60,6.4,196,21,192,Rice</w:t>
        <w:br/>
        <w:t>2020,Kharif,1050,25.2,32.8,17.0,70,6.5,210,24,185,Mulberry</w:t>
        <w:br/>
        <w:t>2020,Rabi,245,20.8,28.9,12.8,62,6.5,206,23,187,Vegetables</w:t>
        <w:br/>
        <w:t>2021,Kharif,1120,24.9,32.5,16.8,72,6.6,220,26,178,Rice</w:t>
        <w:br/>
        <w:t>2021,Rabi,258,20.5,28.5,12.5,65,6.6,216,25,180,Tomato</w:t>
        <w:br/>
        <w:t>2022,Kharif,830,26.8,35.2,18.8,61,6.1,175,16,208,Groundnut</w:t>
        <w:br/>
        <w:t>2022,Rabi,172,22.8,31.2,14.5,54,6.1,171,15,210,Horsegram</w:t>
        <w:br/>
        <w:t>2023,Kharif,905,26.4,34.5,18.0,64,6.3,188,19,200,Finger Millet</w:t>
        <w:br/>
        <w:t>2023,Rabi,198,22.0,30.5,13.8,57,6.3,184,18,202,Pulses"""</w:t>
        <w:br/>
        <w:br/>
        <w:t>df = pd.read_csv(io.StringIO(csv_data))</w:t>
        <w:br/>
        <w:t>print('Dataset shape:', df.shape)</w:t>
        <w:br/>
        <w:br/>
        <w:t>df.fillna(method='ffill', inplace=True)</w:t>
        <w:br/>
        <w:t>df['Season_Binary'] = df['Season'].map({'Kharif': 0, 'Rabi': 1})</w:t>
        <w:br/>
        <w:t>df['Temp_Range'] = df['Max_Temp_C'] - df['Min_Temp_C']</w:t>
        <w:br/>
        <w:t>df['NPK_Sum']    = df['N_kg_ha'] + df['P_kg_ha'] + df['K_kg_ha']</w:t>
        <w:br/>
        <w:br/>
        <w:t>features = ['Rainfall_mm','Avg_Temp_C','Max_Temp_C','Min_Temp_C',</w:t>
        <w:br/>
        <w:t xml:space="preserve">            'Humidity_pct','Soil_pH','N_kg_ha','P_kg_ha','K_kg_ha',</w:t>
        <w:br/>
        <w:t xml:space="preserve">                        'Season_Binary','Temp_Range','NPK_Sum']</w:t>
        <w:br/>
        <w:t>X = df[features]</w:t>
        <w:br/>
        <w:t>y = df['Recommended_Crop']</w:t>
        <w:br/>
        <w:br/>
        <w:t>le = LabelEncoder()</w:t>
        <w:br/>
        <w:t>y_encoded = le.fit_transform(y)</w:t>
        <w:br/>
        <w:br/>
        <w:t>scaler   = StandardScaler()</w:t>
        <w:br/>
        <w:t>X_scaled = scaler.fit_transform(X)</w:t>
        <w:br/>
        <w:br/>
        <w:t>X_train, X_test, y_train, y_test = train_test_split(</w:t>
        <w:br/>
        <w:t xml:space="preserve">    X_scaled, y_encoded, test_size=0.2, random_state=42)</w:t>
        <w:br/>
        <w:br/>
        <w:t>rf_model = RandomForestClassifier(n_estimators=100, max_depth=5, random_state=42)</w:t>
        <w:br/>
        <w:t>rf_model.fit(X_train, y_train)</w:t>
        <w:br/>
        <w:t>y_pred_rf = rf_model.predict(X_test)</w:t>
        <w:br/>
        <w:br/>
        <w:t>dt_model = DecisionTreeClassifier(max_depth=5, random_state=42)</w:t>
        <w:br/>
        <w:t>dt_model.fit(X_train, y_train)</w:t>
        <w:br/>
        <w:t>y_pred_dt = dt_model.predict(X_test)</w:t>
        <w:br/>
        <w:br/>
        <w:t>acc_rf = accuracy_score(y_test, y_pred_rf)</w:t>
        <w:br/>
        <w:t>acc_dt = accuracy_score(y_test, y_pred_dt)</w:t>
        <w:br/>
        <w:br/>
        <w:t># Use KFold for cross-validation due to small number of samples in some classes</w:t>
        <w:br/>
        <w:t>kf = KFold(n_splits=min(5, len(y_encoded)), shuffle=True, random_state=42)</w:t>
        <w:br/>
        <w:t>cv_rf  = cross_val_score(rf_model, X_scaled, y_encoded, cv=kf).mean()</w:t>
        <w:br/>
        <w:br/>
        <w:t>print(f'Random Forest Accuracy : {acc_rf*100:.1f}%')</w:t>
        <w:br/>
        <w:t>print(f'Decision Tree Accuracy : {acc_dt*100:.1f}%')</w:t>
        <w:br/>
        <w:t>print(f'RF Cross-Val Accuracy  : {cv_rf*100:.1f}%')</w:t>
        <w:br/>
        <w:br/>
        <w:t>unique_labels_in_test = np.unique(np.concatenate((y_test, y_pred_rf)))</w:t>
        <w:br/>
        <w:t>target_names_for_report = le.inverse_transform(unique_labels_in_test)</w:t>
        <w:br/>
        <w:t>print(classification_report(y_test, y_pred_rf, labels=unique_labels_in_test, target_names=target_names_for_report))</w:t>
        <w:br/>
        <w:br/>
        <w:t># Single prediction</w:t>
        <w:br/>
        <w:t>new_data   = pd.DataFrame([[950,25.8,33.5,17.5,66,6.3,195,20,193,0,16.0,408]],</w:t>
        <w:br/>
        <w:t xml:space="preserve">                           columns=features)</w:t>
        <w:br/>
        <w:t>pred_crop  = le.inverse_transform(rf_model.predict(scaler.transform(new_data)))</w:t>
        <w:br/>
        <w:t>print(f'Recommended Crop: {pred_crop[0]}')</w:t>
        <w:br/>
        <w:br/>
        <w:t># Confusion Matrix</w:t>
        <w:br/>
        <w:t>fig, axes = plt.subplots(1, 2, figsize=(14, 5))</w:t>
        <w:br/>
        <w:t>sns.heatmap(confusion_matrix(y_test, y_pred_rf), annot=True, fmt='d',</w:t>
        <w:br/>
        <w:t xml:space="preserve">            cmap='Greens', xticklabels=le.classes_,</w:t>
        <w:br/>
        <w:t xml:space="preserve">                        yticklabels=le.classes_, ax=axes[0])</w:t>
        <w:br/>
        <w:t>axes[0].set_title('Random Forest -- Confusion Matrix', fontweight='bold')</w:t>
        <w:br/>
        <w:t>sns.heatmap(confusion_matrix(y_test, y_pred_dt), annot=True, fmt='d',</w:t>
        <w:br/>
        <w:t xml:space="preserve">            cmap='Blues', xticklabels=le.classes_,</w:t>
        <w:br/>
        <w:t xml:space="preserve">                        yticklabels=le.classes_, ax=axes[1])</w:t>
        <w:br/>
        <w:t>axes[1].set_title('Decision Tree -- Confusion Matrix', fontweight='bold')</w:t>
        <w:br/>
        <w:t>plt.tight_layout(); plt.savefig('confusion_matrix.png', dpi=150); plt.show()</w:t>
        <w:br/>
        <w:br/>
        <w:t># Feature Importance</w:t>
        <w:br/>
        <w:t>importances = pd.Series(rf_model.feature_importances_, index=features)</w:t>
        <w:br/>
        <w:t>importances.sort_values(ascending=True).plot(kind='barh')</w:t>
        <w:br/>
        <w:t>plt.title('Feature Importance -- Random Forest', fontweight='bold')</w:t>
        <w:br/>
        <w:t>plt.xlabel('Importance Score')</w:t>
        <w:br/>
        <w:t>plt.axvline(x=0.10, color='red', linestyle='--', alpha=0.5)</w:t>
        <w:br/>
        <w:t>plt.tight_layout(); plt.savefig('feature_importance.png', dpi=150); plt.show()</w:t>
        <w:br/>
        <w:br/>
        <w:t># Rainfall vs Nitrogen</w:t>
        <w:br/>
        <w:t>kharif = df[df['Season']=='Kharif'].sort_values('Year')</w:t>
        <w:br/>
        <w:t>fig, ax1 = plt.subplots(figsize=(10,5))</w:t>
        <w:br/>
        <w:t>ax1.bar(kharif['Year'], kharif['Rainfall_mm'], color='#64B5F6', alpha=0.7)</w:t>
        <w:br/>
        <w:t>ax1.set_ylabel('Rainfall (mm)')</w:t>
        <w:br/>
        <w:t>ax2 = ax1.twinx()</w:t>
        <w:br/>
        <w:t>ax2.plot(kharif['Year'], kharif['N_kg_ha'], 'o-', color='#2E7D32')</w:t>
        <w:br/>
        <w:t>ax2.set_ylabel('N (kg/ha)')</w:t>
        <w:br/>
        <w:t>plt.title('Kharif: Rainfall vs Nitrogen (2014-2023)')</w:t>
        <w:br/>
        <w:t>plt.tight_layout(); plt.savefig('rainfall_vs_N.png', dpi=150); plt.show()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